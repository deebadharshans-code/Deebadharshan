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3B68" w14:textId="5A989681" w:rsidR="005F4121" w:rsidRPr="00462DDF" w:rsidRDefault="00821E61" w:rsidP="00821E61">
      <w:pPr>
        <w:pStyle w:val="Title"/>
        <w:jc w:val="center"/>
        <w:rPr>
          <w:rFonts w:ascii="Algerian" w:hAnsi="Algerian"/>
        </w:rPr>
      </w:pPr>
      <w:r w:rsidRPr="00462DDF">
        <w:rPr>
          <w:rFonts w:ascii="Algerian" w:hAnsi="Algerian"/>
        </w:rPr>
        <w:t>L&amp;T-Data Analytics Exercise</w:t>
      </w:r>
    </w:p>
    <w:p w14:paraId="0AA8C765" w14:textId="77777777" w:rsidR="005F4121" w:rsidRPr="00462DDF" w:rsidRDefault="00000000" w:rsidP="00821E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62DDF">
        <w:rPr>
          <w:rFonts w:asciiTheme="majorHAnsi" w:hAnsiTheme="majorHAnsi" w:cstheme="majorHAnsi"/>
          <w:b/>
          <w:bCs/>
          <w:sz w:val="24"/>
          <w:szCs w:val="24"/>
        </w:rPr>
        <w:t>1. Create a line graph interpreting the data and mention the steps one by one.</w:t>
      </w:r>
    </w:p>
    <w:p w14:paraId="707FF851" w14:textId="3E3C203B" w:rsidR="00821E61" w:rsidRPr="00462DDF" w:rsidRDefault="00A503A3" w:rsidP="00462DDF">
      <w:pPr>
        <w:pStyle w:val="NoSpacing"/>
        <w:rPr>
          <w:color w:val="EE0000"/>
        </w:rPr>
      </w:pPr>
      <w:r w:rsidRPr="00462DDF">
        <w:rPr>
          <w:noProof/>
          <w:highlight w:val="yellow"/>
        </w:rPr>
        <w:drawing>
          <wp:inline distT="0" distB="0" distL="0" distR="0" wp14:anchorId="23AD546C" wp14:editId="271AE77D">
            <wp:extent cx="4984750" cy="2743200"/>
            <wp:effectExtent l="0" t="0" r="6350" b="0"/>
            <wp:docPr id="183394049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83A99AE-5F91-7DED-470D-ACF2C77F51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BBAC9C9" w14:textId="3269B065" w:rsidR="00A503A3" w:rsidRPr="00462DDF" w:rsidRDefault="00A503A3" w:rsidP="00A503A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62DDF">
        <w:rPr>
          <w:sz w:val="24"/>
          <w:szCs w:val="24"/>
        </w:rPr>
        <w:t>Selected Number of languages known column for analysis</w:t>
      </w:r>
    </w:p>
    <w:p w14:paraId="0773D106" w14:textId="3E6C4210" w:rsidR="00A503A3" w:rsidRPr="00462DDF" w:rsidRDefault="00536794" w:rsidP="00A503A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62DDF">
        <w:rPr>
          <w:sz w:val="24"/>
          <w:szCs w:val="24"/>
        </w:rPr>
        <w:t>Performed data cleaning by removing blank values</w:t>
      </w:r>
    </w:p>
    <w:p w14:paraId="5DEF2DEE" w14:textId="70C66697" w:rsidR="00536794" w:rsidRPr="00821E61" w:rsidRDefault="00536794" w:rsidP="00A503A3">
      <w:pPr>
        <w:pStyle w:val="ListParagraph"/>
        <w:numPr>
          <w:ilvl w:val="0"/>
          <w:numId w:val="10"/>
        </w:numPr>
      </w:pPr>
      <w:r w:rsidRPr="00462DDF">
        <w:rPr>
          <w:sz w:val="24"/>
          <w:szCs w:val="24"/>
        </w:rPr>
        <w:t>Created line graph</w:t>
      </w:r>
    </w:p>
    <w:p w14:paraId="07F63387" w14:textId="77777777" w:rsidR="005F4121" w:rsidRPr="00462DDF" w:rsidRDefault="00000000" w:rsidP="00821E61">
      <w:pPr>
        <w:rPr>
          <w:b/>
          <w:bCs/>
          <w:sz w:val="24"/>
          <w:szCs w:val="24"/>
        </w:rPr>
      </w:pPr>
      <w:r w:rsidRPr="00EF15A1">
        <w:rPr>
          <w:rFonts w:asciiTheme="majorHAnsi" w:hAnsiTheme="majorHAnsi" w:cstheme="majorHAnsi"/>
          <w:b/>
          <w:bCs/>
        </w:rPr>
        <w:t xml:space="preserve">2. </w:t>
      </w:r>
      <w:r w:rsidRPr="00462DDF">
        <w:rPr>
          <w:rFonts w:asciiTheme="majorHAnsi" w:hAnsiTheme="majorHAnsi" w:cstheme="majorHAnsi"/>
          <w:b/>
          <w:bCs/>
          <w:sz w:val="24"/>
          <w:szCs w:val="24"/>
        </w:rPr>
        <w:t>Create a bar chart and interpret the data and mention stepwise procedure</w:t>
      </w:r>
      <w:r w:rsidRPr="00462DDF">
        <w:rPr>
          <w:b/>
          <w:bCs/>
          <w:sz w:val="24"/>
          <w:szCs w:val="24"/>
        </w:rPr>
        <w:t>.</w:t>
      </w:r>
    </w:p>
    <w:p w14:paraId="0F35B330" w14:textId="2FD2DE76" w:rsidR="00536794" w:rsidRDefault="00FE6AD2" w:rsidP="00821E61">
      <w:r>
        <w:rPr>
          <w:noProof/>
        </w:rPr>
        <w:drawing>
          <wp:anchor distT="0" distB="0" distL="114300" distR="114300" simplePos="0" relativeHeight="251658240" behindDoc="0" locked="0" layoutInCell="1" allowOverlap="1" wp14:anchorId="1549BF2F" wp14:editId="559626EB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584700" cy="2755900"/>
            <wp:effectExtent l="0" t="0" r="6350" b="6350"/>
            <wp:wrapNone/>
            <wp:docPr id="187392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14:paraId="5B100140" w14:textId="114069ED" w:rsidR="00536794" w:rsidRDefault="00E30DF0" w:rsidP="00536794">
      <w:pPr>
        <w:pStyle w:val="ListParagraph"/>
        <w:numPr>
          <w:ilvl w:val="0"/>
          <w:numId w:val="11"/>
        </w:numPr>
      </w:pPr>
      <w:r>
        <w:t>Selected Devices used to study column for the analysis</w:t>
      </w:r>
    </w:p>
    <w:p w14:paraId="17796288" w14:textId="3FC746F8" w:rsidR="00E30DF0" w:rsidRDefault="00E30DF0" w:rsidP="00536794">
      <w:pPr>
        <w:pStyle w:val="ListParagraph"/>
        <w:numPr>
          <w:ilvl w:val="0"/>
          <w:numId w:val="11"/>
        </w:numPr>
      </w:pPr>
      <w:r>
        <w:t xml:space="preserve">Used </w:t>
      </w:r>
      <w:proofErr w:type="gramStart"/>
      <w:r>
        <w:t>Proper(Trim(</w:t>
      </w:r>
      <w:proofErr w:type="gramEnd"/>
      <w:r>
        <w:t>)) to clean the data</w:t>
      </w:r>
    </w:p>
    <w:p w14:paraId="52E68708" w14:textId="402A9AEA" w:rsidR="00E30DF0" w:rsidRPr="00821E61" w:rsidRDefault="00E30DF0" w:rsidP="00536794">
      <w:pPr>
        <w:pStyle w:val="ListParagraph"/>
        <w:numPr>
          <w:ilvl w:val="0"/>
          <w:numId w:val="11"/>
        </w:numPr>
      </w:pPr>
      <w:r>
        <w:t>Created Bar Graph</w:t>
      </w:r>
    </w:p>
    <w:p w14:paraId="0B23809D" w14:textId="77777777" w:rsidR="005F4121" w:rsidRPr="00EF15A1" w:rsidRDefault="00000000" w:rsidP="00821E61">
      <w:pPr>
        <w:rPr>
          <w:rFonts w:asciiTheme="majorHAnsi" w:hAnsiTheme="majorHAnsi" w:cstheme="majorHAnsi"/>
          <w:b/>
          <w:bCs/>
        </w:rPr>
      </w:pPr>
      <w:r w:rsidRPr="00EF15A1">
        <w:rPr>
          <w:rFonts w:asciiTheme="majorHAnsi" w:hAnsiTheme="majorHAnsi" w:cstheme="majorHAnsi"/>
          <w:b/>
          <w:bCs/>
        </w:rPr>
        <w:t>3. Create a pie chart and interpret the result and mention stepwise procedure.</w:t>
      </w:r>
    </w:p>
    <w:p w14:paraId="08B376EE" w14:textId="55070C47" w:rsidR="008661FF" w:rsidRDefault="008661FF" w:rsidP="00821E61">
      <w:r>
        <w:rPr>
          <w:noProof/>
        </w:rPr>
        <w:lastRenderedPageBreak/>
        <w:drawing>
          <wp:inline distT="0" distB="0" distL="0" distR="0" wp14:anchorId="0A6ED3A4" wp14:editId="204058E9">
            <wp:extent cx="4572000" cy="2743200"/>
            <wp:effectExtent l="0" t="0" r="0" b="0"/>
            <wp:docPr id="4892428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C3AA93F-6D33-E00D-3ACD-E752D3447E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09ADD8" w14:textId="77777777" w:rsidR="005F4121" w:rsidRPr="00462DDF" w:rsidRDefault="00000000" w:rsidP="00821E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62DDF">
        <w:rPr>
          <w:rFonts w:asciiTheme="majorHAnsi" w:hAnsiTheme="majorHAnsi" w:cstheme="majorHAnsi"/>
          <w:b/>
          <w:bCs/>
          <w:sz w:val="24"/>
          <w:szCs w:val="24"/>
        </w:rPr>
        <w:t>4. Mention three Excel formulas and method of applying it, paste the formula along with both input and output.</w:t>
      </w:r>
    </w:p>
    <w:p w14:paraId="0E76AAD3" w14:textId="7FBC514E" w:rsidR="008661FF" w:rsidRPr="00462DDF" w:rsidRDefault="008661FF" w:rsidP="00821E61">
      <w:pPr>
        <w:rPr>
          <w:rFonts w:ascii="Calibri Light" w:hAnsi="Calibri Light" w:cs="Calibri Light"/>
          <w:b/>
          <w:bCs/>
          <w:sz w:val="24"/>
          <w:szCs w:val="24"/>
        </w:rPr>
      </w:pPr>
      <w:r w:rsidRPr="00462DDF">
        <w:rPr>
          <w:rFonts w:ascii="Calibri Light" w:hAnsi="Calibri Light" w:cs="Calibri Light"/>
          <w:b/>
          <w:bCs/>
          <w:sz w:val="24"/>
          <w:szCs w:val="24"/>
        </w:rPr>
        <w:t>=</w:t>
      </w:r>
      <w:proofErr w:type="gramStart"/>
      <w:r w:rsidRPr="00462DDF">
        <w:rPr>
          <w:rFonts w:ascii="Calibri Light" w:hAnsi="Calibri Light" w:cs="Calibri Light"/>
          <w:b/>
          <w:bCs/>
          <w:sz w:val="24"/>
          <w:szCs w:val="24"/>
        </w:rPr>
        <w:t>SUM(</w:t>
      </w:r>
      <w:proofErr w:type="gramEnd"/>
      <w:r w:rsidRPr="00462DDF">
        <w:rPr>
          <w:rFonts w:ascii="Calibri Light" w:hAnsi="Calibri Light" w:cs="Calibri Light"/>
          <w:b/>
          <w:bCs/>
          <w:sz w:val="24"/>
          <w:szCs w:val="24"/>
        </w:rPr>
        <w:t>Number of languages known) = 196</w:t>
      </w:r>
    </w:p>
    <w:p w14:paraId="5FDC1DB4" w14:textId="625156BE" w:rsidR="008661FF" w:rsidRPr="00462DDF" w:rsidRDefault="008661FF" w:rsidP="00821E61">
      <w:pPr>
        <w:rPr>
          <w:rFonts w:ascii="Calibri Light" w:hAnsi="Calibri Light" w:cs="Calibri Light"/>
          <w:b/>
          <w:bCs/>
          <w:sz w:val="24"/>
          <w:szCs w:val="24"/>
        </w:rPr>
      </w:pPr>
      <w:r w:rsidRPr="00462DDF">
        <w:rPr>
          <w:rFonts w:ascii="Calibri Light" w:hAnsi="Calibri Light" w:cs="Calibri Light"/>
          <w:b/>
          <w:bCs/>
          <w:sz w:val="24"/>
          <w:szCs w:val="24"/>
        </w:rPr>
        <w:t>=</w:t>
      </w:r>
      <w:proofErr w:type="gramStart"/>
      <w:r w:rsidRPr="00462DDF">
        <w:rPr>
          <w:rFonts w:ascii="Calibri Light" w:hAnsi="Calibri Light" w:cs="Calibri Light"/>
          <w:b/>
          <w:bCs/>
          <w:sz w:val="24"/>
          <w:szCs w:val="24"/>
        </w:rPr>
        <w:t>AVERAGE(</w:t>
      </w:r>
      <w:proofErr w:type="gramEnd"/>
      <w:r w:rsidRPr="00462DDF">
        <w:rPr>
          <w:rFonts w:ascii="Calibri Light" w:hAnsi="Calibri Light" w:cs="Calibri Light"/>
          <w:b/>
          <w:bCs/>
          <w:sz w:val="24"/>
          <w:szCs w:val="24"/>
        </w:rPr>
        <w:t>Number of languages known) = 4</w:t>
      </w:r>
    </w:p>
    <w:p w14:paraId="7420475B" w14:textId="02E646B7" w:rsidR="008661FF" w:rsidRPr="00462DDF" w:rsidRDefault="008661FF" w:rsidP="00821E61">
      <w:pPr>
        <w:rPr>
          <w:rFonts w:ascii="Calibri Light" w:hAnsi="Calibri Light" w:cs="Calibri Light"/>
          <w:b/>
          <w:bCs/>
          <w:sz w:val="24"/>
          <w:szCs w:val="24"/>
        </w:rPr>
      </w:pPr>
      <w:r w:rsidRPr="00462DDF">
        <w:rPr>
          <w:rFonts w:ascii="Calibri Light" w:hAnsi="Calibri Light" w:cs="Calibri Light"/>
          <w:b/>
          <w:bCs/>
          <w:sz w:val="24"/>
          <w:szCs w:val="24"/>
        </w:rPr>
        <w:t>=</w:t>
      </w:r>
      <w:proofErr w:type="gramStart"/>
      <w:r w:rsidRPr="00462DDF">
        <w:rPr>
          <w:rFonts w:ascii="Calibri Light" w:hAnsi="Calibri Light" w:cs="Calibri Light"/>
          <w:b/>
          <w:bCs/>
          <w:sz w:val="24"/>
          <w:szCs w:val="24"/>
        </w:rPr>
        <w:t>COUNT(</w:t>
      </w:r>
      <w:proofErr w:type="gramEnd"/>
      <w:r w:rsidRPr="00462DDF">
        <w:rPr>
          <w:rFonts w:ascii="Calibri Light" w:hAnsi="Calibri Light" w:cs="Calibri Light"/>
          <w:b/>
          <w:bCs/>
          <w:sz w:val="24"/>
          <w:szCs w:val="24"/>
        </w:rPr>
        <w:t>Number of languages known) = 49</w:t>
      </w:r>
    </w:p>
    <w:p w14:paraId="4A5F3B1E" w14:textId="54B217F8" w:rsidR="00E30DF0" w:rsidRPr="00462DDF" w:rsidRDefault="00000000" w:rsidP="00821E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62DDF">
        <w:rPr>
          <w:rFonts w:asciiTheme="majorHAnsi" w:hAnsiTheme="majorHAnsi" w:cstheme="majorHAnsi"/>
          <w:b/>
          <w:bCs/>
          <w:sz w:val="24"/>
          <w:szCs w:val="24"/>
        </w:rPr>
        <w:t>5. Apply statistics to any of the columns and interpret the findings.</w:t>
      </w:r>
    </w:p>
    <w:tbl>
      <w:tblPr>
        <w:tblW w:w="2469" w:type="dxa"/>
        <w:jc w:val="center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985"/>
        <w:gridCol w:w="1218"/>
      </w:tblGrid>
      <w:tr w:rsidR="00EF15A1" w:rsidRPr="00462DDF" w14:paraId="63686F4B" w14:textId="77777777" w:rsidTr="00EF15A1">
        <w:trPr>
          <w:trHeight w:val="100"/>
          <w:jc w:val="center"/>
        </w:trPr>
        <w:tc>
          <w:tcPr>
            <w:tcW w:w="246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C7EB166" w14:textId="6C4EB53F" w:rsidR="00EF15A1" w:rsidRPr="00462DDF" w:rsidRDefault="00EF15A1" w:rsidP="00EF1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462DDF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Statistics</w:t>
            </w:r>
          </w:p>
        </w:tc>
      </w:tr>
      <w:tr w:rsidR="00FE6AD2" w:rsidRPr="00462DDF" w14:paraId="1F02F6C9" w14:textId="77777777" w:rsidTr="00EF15A1">
        <w:tblPrEx>
          <w:tblBorders>
            <w:top w:val="none" w:sz="0" w:space="0" w:color="auto"/>
          </w:tblBorders>
          <w:tblLook w:val="04A0" w:firstRow="1" w:lastRow="0" w:firstColumn="1" w:lastColumn="0" w:noHBand="0" w:noVBand="1"/>
        </w:tblPrEx>
        <w:trPr>
          <w:trHeight w:val="29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50EA0" w14:textId="77777777" w:rsidR="00FE6AD2" w:rsidRPr="00462DDF" w:rsidRDefault="00FE6AD2" w:rsidP="00EF1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462DDF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Median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EEC0F" w14:textId="4D4B2AC2" w:rsidR="00FE6AD2" w:rsidRPr="00462DDF" w:rsidRDefault="00462DDF" w:rsidP="00EF1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462DDF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</w:tr>
      <w:tr w:rsidR="00FE6AD2" w:rsidRPr="00462DDF" w14:paraId="0AA81478" w14:textId="77777777" w:rsidTr="00EF15A1">
        <w:tblPrEx>
          <w:tblBorders>
            <w:top w:val="none" w:sz="0" w:space="0" w:color="auto"/>
          </w:tblBorders>
          <w:tblLook w:val="04A0" w:firstRow="1" w:lastRow="0" w:firstColumn="1" w:lastColumn="0" w:noHBand="0" w:noVBand="1"/>
        </w:tblPrEx>
        <w:trPr>
          <w:trHeight w:val="29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22FE5" w14:textId="77777777" w:rsidR="00FE6AD2" w:rsidRPr="00462DDF" w:rsidRDefault="00FE6AD2" w:rsidP="00EF1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462DDF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Max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44AD7" w14:textId="7155F899" w:rsidR="00FE6AD2" w:rsidRPr="00462DDF" w:rsidRDefault="00462DDF" w:rsidP="00EF1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462DDF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9</w:t>
            </w:r>
          </w:p>
        </w:tc>
      </w:tr>
      <w:tr w:rsidR="00FE6AD2" w:rsidRPr="00462DDF" w14:paraId="41E00767" w14:textId="77777777" w:rsidTr="00EF15A1">
        <w:tblPrEx>
          <w:tblBorders>
            <w:top w:val="none" w:sz="0" w:space="0" w:color="auto"/>
          </w:tblBorders>
          <w:tblLook w:val="04A0" w:firstRow="1" w:lastRow="0" w:firstColumn="1" w:lastColumn="0" w:noHBand="0" w:noVBand="1"/>
        </w:tblPrEx>
        <w:trPr>
          <w:trHeight w:val="29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5E475" w14:textId="77777777" w:rsidR="00FE6AD2" w:rsidRPr="00462DDF" w:rsidRDefault="00FE6AD2" w:rsidP="00EF1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462DDF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Min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A446D" w14:textId="49232003" w:rsidR="00FE6AD2" w:rsidRPr="00462DDF" w:rsidRDefault="00462DDF" w:rsidP="00EF1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462DDF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</w:tr>
      <w:tr w:rsidR="00FE6AD2" w:rsidRPr="00462DDF" w14:paraId="6DA28E1D" w14:textId="77777777" w:rsidTr="00EF15A1">
        <w:tblPrEx>
          <w:tblBorders>
            <w:top w:val="none" w:sz="0" w:space="0" w:color="auto"/>
          </w:tblBorders>
          <w:tblLook w:val="04A0" w:firstRow="1" w:lastRow="0" w:firstColumn="1" w:lastColumn="0" w:noHBand="0" w:noVBand="1"/>
        </w:tblPrEx>
        <w:trPr>
          <w:trHeight w:val="437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8D348" w14:textId="2BDF90FA" w:rsidR="00FE6AD2" w:rsidRPr="00462DDF" w:rsidRDefault="00FE6AD2" w:rsidP="00EF1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462DDF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Standard Deviation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E5B54" w14:textId="77777777" w:rsidR="00FE6AD2" w:rsidRPr="00462DDF" w:rsidRDefault="00FE6AD2" w:rsidP="00EF1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</w:pPr>
            <w:r w:rsidRPr="00462DDF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>1.426696</w:t>
            </w:r>
          </w:p>
        </w:tc>
      </w:tr>
    </w:tbl>
    <w:p w14:paraId="70977924" w14:textId="68144229" w:rsidR="008661FF" w:rsidRPr="00462DDF" w:rsidRDefault="00FE6AD2" w:rsidP="00FE6AD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462DDF">
        <w:rPr>
          <w:sz w:val="24"/>
          <w:szCs w:val="24"/>
        </w:rPr>
        <w:t>Performed statistics for number of languages known column</w:t>
      </w:r>
    </w:p>
    <w:p w14:paraId="2EC84955" w14:textId="595A659B" w:rsidR="00E30DF0" w:rsidRPr="00462DDF" w:rsidRDefault="00E30DF0">
      <w:pPr>
        <w:rPr>
          <w:sz w:val="24"/>
          <w:szCs w:val="24"/>
        </w:rPr>
      </w:pPr>
    </w:p>
    <w:sectPr w:rsidR="00E30DF0" w:rsidRPr="00462D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1862D7"/>
    <w:multiLevelType w:val="hybridMultilevel"/>
    <w:tmpl w:val="162AC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76928"/>
    <w:multiLevelType w:val="hybridMultilevel"/>
    <w:tmpl w:val="F7F64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B0DE7"/>
    <w:multiLevelType w:val="multilevel"/>
    <w:tmpl w:val="1BB0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19331E"/>
    <w:multiLevelType w:val="multilevel"/>
    <w:tmpl w:val="7220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C2759A"/>
    <w:multiLevelType w:val="hybridMultilevel"/>
    <w:tmpl w:val="EE783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DC0257"/>
    <w:multiLevelType w:val="multilevel"/>
    <w:tmpl w:val="D056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060851">
    <w:abstractNumId w:val="8"/>
  </w:num>
  <w:num w:numId="2" w16cid:durableId="1901283843">
    <w:abstractNumId w:val="6"/>
  </w:num>
  <w:num w:numId="3" w16cid:durableId="1332417611">
    <w:abstractNumId w:val="5"/>
  </w:num>
  <w:num w:numId="4" w16cid:durableId="1159154701">
    <w:abstractNumId w:val="4"/>
  </w:num>
  <w:num w:numId="5" w16cid:durableId="13847894">
    <w:abstractNumId w:val="7"/>
  </w:num>
  <w:num w:numId="6" w16cid:durableId="1763839573">
    <w:abstractNumId w:val="3"/>
  </w:num>
  <w:num w:numId="7" w16cid:durableId="2011180331">
    <w:abstractNumId w:val="2"/>
  </w:num>
  <w:num w:numId="8" w16cid:durableId="1576621867">
    <w:abstractNumId w:val="1"/>
  </w:num>
  <w:num w:numId="9" w16cid:durableId="160511116">
    <w:abstractNumId w:val="0"/>
  </w:num>
  <w:num w:numId="10" w16cid:durableId="1883975730">
    <w:abstractNumId w:val="9"/>
  </w:num>
  <w:num w:numId="11" w16cid:durableId="1957129412">
    <w:abstractNumId w:val="13"/>
  </w:num>
  <w:num w:numId="12" w16cid:durableId="594678789">
    <w:abstractNumId w:val="12"/>
  </w:num>
  <w:num w:numId="13" w16cid:durableId="818689890">
    <w:abstractNumId w:val="11"/>
  </w:num>
  <w:num w:numId="14" w16cid:durableId="474760414">
    <w:abstractNumId w:val="14"/>
  </w:num>
  <w:num w:numId="15" w16cid:durableId="12214066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CAA"/>
    <w:rsid w:val="0029639D"/>
    <w:rsid w:val="00326F90"/>
    <w:rsid w:val="00462DDF"/>
    <w:rsid w:val="00536794"/>
    <w:rsid w:val="005F4121"/>
    <w:rsid w:val="006A101D"/>
    <w:rsid w:val="00821E61"/>
    <w:rsid w:val="008661FF"/>
    <w:rsid w:val="009B2680"/>
    <w:rsid w:val="00A503A3"/>
    <w:rsid w:val="00AA1D8D"/>
    <w:rsid w:val="00B47730"/>
    <w:rsid w:val="00CB0664"/>
    <w:rsid w:val="00E30DF0"/>
    <w:rsid w:val="00EF15A1"/>
    <w:rsid w:val="00FC693F"/>
    <w:rsid w:val="00FE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3A522"/>
  <w14:defaultImageDpi w14:val="300"/>
  <w15:docId w15:val="{C1539B34-8ECA-437C-AE24-D5E27E74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run%20Sam\Downloads\chirst%20university%20-%20Nov%20-%20Data%20Analy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run%20Sam\Downloads\chirst%20university%20-%20Nov%20-%20Data%20Analyt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Sheet3!$B$1</c:f>
              <c:strCache>
                <c:ptCount val="1"/>
                <c:pt idx="0">
                  <c:v>Number of languages known</c:v>
                </c:pt>
              </c:strCache>
            </c:strRef>
          </c:tx>
          <c:spPr>
            <a:ln w="34925" cap="rnd">
              <a:solidFill>
                <a:schemeClr val="lt1"/>
              </a:solidFill>
              <a:round/>
            </a:ln>
            <a:effectLst>
              <a:outerShdw dist="25400" dir="2700000" algn="tl" rotWithShape="0">
                <a:schemeClr val="accent1"/>
              </a:outerShdw>
            </a:effectLst>
          </c:spPr>
          <c:marker>
            <c:symbol val="none"/>
          </c:marker>
          <c:errBars>
            <c:errDir val="y"/>
            <c:errBarType val="both"/>
            <c:errValType val="stdErr"/>
            <c:noEndCap val="0"/>
            <c:spPr>
              <a:noFill/>
              <a:ln w="9525">
                <a:solidFill>
                  <a:schemeClr val="accent1">
                    <a:lumMod val="60000"/>
                    <a:lumOff val="40000"/>
                  </a:schemeClr>
                </a:solidFill>
                <a:round/>
              </a:ln>
              <a:effectLst>
                <a:glow rad="25400">
                  <a:schemeClr val="lt1"/>
                </a:glow>
              </a:effectLst>
            </c:spPr>
          </c:errBars>
          <c:val>
            <c:numRef>
              <c:f>Sheet3!$B$2:$B$51</c:f>
              <c:numCache>
                <c:formatCode>0</c:formatCode>
                <c:ptCount val="5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4">
                  <c:v>8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3</c:v>
                </c:pt>
                <c:pt idx="9">
                  <c:v>3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3</c:v>
                </c:pt>
                <c:pt idx="14">
                  <c:v>2</c:v>
                </c:pt>
                <c:pt idx="15">
                  <c:v>3</c:v>
                </c:pt>
                <c:pt idx="16">
                  <c:v>3</c:v>
                </c:pt>
                <c:pt idx="17">
                  <c:v>4</c:v>
                </c:pt>
                <c:pt idx="18">
                  <c:v>5</c:v>
                </c:pt>
                <c:pt idx="19">
                  <c:v>4</c:v>
                </c:pt>
                <c:pt idx="20">
                  <c:v>4</c:v>
                </c:pt>
                <c:pt idx="21">
                  <c:v>5</c:v>
                </c:pt>
                <c:pt idx="22">
                  <c:v>4</c:v>
                </c:pt>
                <c:pt idx="23">
                  <c:v>2</c:v>
                </c:pt>
                <c:pt idx="24">
                  <c:v>4</c:v>
                </c:pt>
                <c:pt idx="25">
                  <c:v>3</c:v>
                </c:pt>
                <c:pt idx="26">
                  <c:v>3</c:v>
                </c:pt>
                <c:pt idx="27">
                  <c:v>3</c:v>
                </c:pt>
                <c:pt idx="28">
                  <c:v>3</c:v>
                </c:pt>
                <c:pt idx="29">
                  <c:v>4</c:v>
                </c:pt>
                <c:pt idx="30">
                  <c:v>5</c:v>
                </c:pt>
                <c:pt idx="31">
                  <c:v>4</c:v>
                </c:pt>
                <c:pt idx="32">
                  <c:v>3</c:v>
                </c:pt>
                <c:pt idx="33">
                  <c:v>4</c:v>
                </c:pt>
                <c:pt idx="34">
                  <c:v>3</c:v>
                </c:pt>
                <c:pt idx="35">
                  <c:v>3</c:v>
                </c:pt>
                <c:pt idx="36">
                  <c:v>5</c:v>
                </c:pt>
                <c:pt idx="37">
                  <c:v>3</c:v>
                </c:pt>
                <c:pt idx="38">
                  <c:v>6</c:v>
                </c:pt>
                <c:pt idx="39">
                  <c:v>3</c:v>
                </c:pt>
                <c:pt idx="40">
                  <c:v>5</c:v>
                </c:pt>
                <c:pt idx="41">
                  <c:v>4</c:v>
                </c:pt>
                <c:pt idx="42">
                  <c:v>5</c:v>
                </c:pt>
                <c:pt idx="43">
                  <c:v>3</c:v>
                </c:pt>
                <c:pt idx="44">
                  <c:v>3</c:v>
                </c:pt>
                <c:pt idx="45">
                  <c:v>10</c:v>
                </c:pt>
                <c:pt idx="46">
                  <c:v>3</c:v>
                </c:pt>
                <c:pt idx="47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7D3-4A85-82EB-52F975AC3F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chemeClr val="lt1"/>
                  </a:gs>
                  <a:gs pos="100000">
                    <a:schemeClr val="lt1">
                      <a:alpha val="0"/>
                    </a:schemeClr>
                  </a:gs>
                </a:gsLst>
                <a:lin ang="5400000" scaled="0"/>
              </a:gradFill>
              <a:round/>
            </a:ln>
            <a:effectLst/>
          </c:spPr>
        </c:dropLines>
        <c:smooth val="0"/>
        <c:axId val="1446251167"/>
        <c:axId val="1446257887"/>
      </c:lineChart>
      <c:catAx>
        <c:axId val="1446251167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12700" cap="flat" cmpd="sng" algn="ctr">
            <a:solidFill>
              <a:schemeClr val="l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1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6257887"/>
        <c:crosses val="autoZero"/>
        <c:auto val="1"/>
        <c:lblAlgn val="ctr"/>
        <c:lblOffset val="100"/>
        <c:noMultiLvlLbl val="0"/>
      </c:catAx>
      <c:valAx>
        <c:axId val="1446257887"/>
        <c:scaling>
          <c:orientation val="minMax"/>
        </c:scaling>
        <c:delete val="0"/>
        <c:axPos val="l"/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6251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[chirst university - Nov - Data Analytics.xlsx]Sheet8!PivotTable22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Sheet8!$B$3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1"/>
                </a:fgClr>
                <a:bgClr>
                  <a:schemeClr val="accent1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1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1-1877-4246-BB7C-99CD27D0D9E9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2"/>
                </a:fgClr>
                <a:bgClr>
                  <a:schemeClr val="accent2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3-1877-4246-BB7C-99CD27D0D9E9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3"/>
                </a:fgClr>
                <a:bgClr>
                  <a:schemeClr val="accent3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3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5-1877-4246-BB7C-99CD27D0D9E9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7-1877-4246-BB7C-99CD27D0D9E9}"/>
              </c:ext>
            </c:extLst>
          </c:dPt>
          <c:dPt>
            <c:idx val="4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9-1877-4246-BB7C-99CD27D0D9E9}"/>
              </c:ext>
            </c:extLst>
          </c:dPt>
          <c:dPt>
            <c:idx val="5"/>
            <c:bubble3D val="0"/>
            <c:spPr>
              <a:pattFill prst="ltUpDiag">
                <a:fgClr>
                  <a:schemeClr val="accent6"/>
                </a:fgClr>
                <a:bgClr>
                  <a:schemeClr val="accent6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B-1877-4246-BB7C-99CD27D0D9E9}"/>
              </c:ext>
            </c:extLst>
          </c:dPt>
          <c:dPt>
            <c:idx val="6"/>
            <c:bubble3D val="0"/>
            <c:spPr>
              <a:pattFill prst="ltUpDiag">
                <a:fgClr>
                  <a:schemeClr val="accent1">
                    <a:lumMod val="60000"/>
                  </a:schemeClr>
                </a:fgClr>
                <a:bgClr>
                  <a:schemeClr val="accent1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1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D-1877-4246-BB7C-99CD27D0D9E9}"/>
              </c:ext>
            </c:extLst>
          </c:dPt>
          <c:dPt>
            <c:idx val="7"/>
            <c:bubble3D val="0"/>
            <c:spPr>
              <a:pattFill prst="ltUpDiag">
                <a:fgClr>
                  <a:schemeClr val="accent2">
                    <a:lumMod val="60000"/>
                  </a:schemeClr>
                </a:fgClr>
                <a:bgClr>
                  <a:schemeClr val="accent2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F-1877-4246-BB7C-99CD27D0D9E9}"/>
              </c:ext>
            </c:extLst>
          </c:dPt>
          <c:dPt>
            <c:idx val="8"/>
            <c:bubble3D val="0"/>
            <c:spPr>
              <a:pattFill prst="ltUpDiag">
                <a:fgClr>
                  <a:schemeClr val="accent3">
                    <a:lumMod val="60000"/>
                  </a:schemeClr>
                </a:fgClr>
                <a:bgClr>
                  <a:schemeClr val="accent3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3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11-1877-4246-BB7C-99CD27D0D9E9}"/>
              </c:ext>
            </c:extLst>
          </c:dPt>
          <c:dPt>
            <c:idx val="9"/>
            <c:bubble3D val="0"/>
            <c:spPr>
              <a:pattFill prst="ltUpDiag">
                <a:fgClr>
                  <a:schemeClr val="accent4">
                    <a:lumMod val="60000"/>
                  </a:schemeClr>
                </a:fgClr>
                <a:bgClr>
                  <a:schemeClr val="accent4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13-1877-4246-BB7C-99CD27D0D9E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Sheet8!$A$4:$A$13</c:f>
              <c:strCache>
                <c:ptCount val="10"/>
                <c:pt idx="0">
                  <c:v>24/7</c:v>
                </c:pt>
                <c:pt idx="1">
                  <c:v>Anytime</c:v>
                </c:pt>
                <c:pt idx="2">
                  <c:v>Day</c:v>
                </c:pt>
                <c:pt idx="3">
                  <c:v>Evening</c:v>
                </c:pt>
                <c:pt idx="4">
                  <c:v>Morning</c:v>
                </c:pt>
                <c:pt idx="5">
                  <c:v>Never</c:v>
                </c:pt>
                <c:pt idx="6">
                  <c:v>Never Night</c:v>
                </c:pt>
                <c:pt idx="7">
                  <c:v>Night</c:v>
                </c:pt>
                <c:pt idx="8">
                  <c:v>No Study</c:v>
                </c:pt>
                <c:pt idx="9">
                  <c:v>(blank)</c:v>
                </c:pt>
              </c:strCache>
            </c:strRef>
          </c:cat>
          <c:val>
            <c:numRef>
              <c:f>Sheet8!$B$4:$B$13</c:f>
              <c:numCache>
                <c:formatCode>0</c:formatCode>
                <c:ptCount val="10"/>
                <c:pt idx="0">
                  <c:v>5</c:v>
                </c:pt>
                <c:pt idx="1">
                  <c:v>3</c:v>
                </c:pt>
                <c:pt idx="2">
                  <c:v>2</c:v>
                </c:pt>
                <c:pt idx="3">
                  <c:v>74</c:v>
                </c:pt>
                <c:pt idx="4">
                  <c:v>19</c:v>
                </c:pt>
                <c:pt idx="5">
                  <c:v>10</c:v>
                </c:pt>
                <c:pt idx="6">
                  <c:v>4</c:v>
                </c:pt>
                <c:pt idx="7">
                  <c:v>42</c:v>
                </c:pt>
                <c:pt idx="8">
                  <c:v>4</c:v>
                </c:pt>
                <c:pt idx="9">
                  <c:v>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1877-4246-BB7C-99CD27D0D9E9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9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/>
        </a:solidFill>
        <a:round/>
      </a:ln>
    </cs:spPr>
    <cs:defRPr sz="90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lt1"/>
            </a:gs>
            <a:gs pos="100000">
              <a:schemeClr val="lt1">
                <a:alpha val="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Deebadharshan S</cp:lastModifiedBy>
  <cp:revision>4</cp:revision>
  <dcterms:created xsi:type="dcterms:W3CDTF">2013-12-23T23:15:00Z</dcterms:created>
  <dcterms:modified xsi:type="dcterms:W3CDTF">2025-12-01T09:14:00Z</dcterms:modified>
  <cp:category/>
</cp:coreProperties>
</file>